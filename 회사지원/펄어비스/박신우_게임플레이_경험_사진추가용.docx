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게임 플레이 경험</w:t>
      </w:r>
    </w:p>
    <w:p>
      <w:r>
        <w:rPr>
          <w:sz w:val="22"/>
        </w:rPr>
        <w:t>박신우  |  펄어비스 QA 인턴십 지원</w:t>
      </w:r>
    </w:p>
    <w:p>
      <w:r>
        <w:t>경쟁 게임, 생존 및 탐험 게임, 스포츠 게임을 플레이했습니다. 게임별 경험과 누적 플레이 시간, 랭크를 정리하고 관련 화면을 함께 제시합니다.</w:t>
      </w:r>
    </w:p>
    <w:p>
      <w:pPr>
        <w:pStyle w:val="Heading1"/>
      </w:pPr>
      <w:r>
        <w:t>게임별 경험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cantSplit/>
        </w:trPr>
        <w:tc>
          <w:tcPr>
            <w:tcW w:type="dxa" w:w="2923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게임</w:t>
            </w:r>
          </w:p>
        </w:tc>
        <w:tc>
          <w:tcPr>
            <w:tcW w:type="dxa" w:w="1699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플랫폼</w:t>
            </w:r>
          </w:p>
        </w:tc>
        <w:tc>
          <w:tcPr>
            <w:tcW w:type="dxa" w:w="2909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플레이 기록</w:t>
            </w:r>
          </w:p>
        </w:tc>
        <w:tc>
          <w:tcPr>
            <w:tcW w:type="dxa" w:w="2218"/>
            <w:vAlign w:val="center"/>
            <w:shd w:fill="DFEA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8"/>
              </w:rPr>
              <w:t>플레이 기간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리그 오브 레전드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PC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에메랄드 달성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오버워치</w:t>
            </w:r>
          </w:p>
        </w:tc>
        <w:tc>
          <w:tcPr>
            <w:tcW w:type="dxa" w:w="169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PC 여부 확인</w:t>
            </w:r>
          </w:p>
        </w:tc>
        <w:tc>
          <w:tcPr>
            <w:tcW w:type="dxa" w:w="29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과거 다이아몬드 달성</w:t>
            </w:r>
          </w:p>
        </w:tc>
        <w:tc>
          <w:tcPr>
            <w:tcW w:type="dxa" w:w="221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Palworld 팰월드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289.1시간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Valheim</w:t>
            </w:r>
          </w:p>
        </w:tc>
        <w:tc>
          <w:tcPr>
            <w:tcW w:type="dxa" w:w="169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166.7시간</w:t>
            </w:r>
          </w:p>
        </w:tc>
        <w:tc>
          <w:tcPr>
            <w:tcW w:type="dxa" w:w="221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Rust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149.5시간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EA SPORTS FIFA 21</w:t>
            </w:r>
          </w:p>
        </w:tc>
        <w:tc>
          <w:tcPr>
            <w:tcW w:type="dxa" w:w="169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Steam</w:t>
            </w:r>
          </w:p>
        </w:tc>
        <w:tc>
          <w:tcPr>
            <w:tcW w:type="dxa" w:w="2909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198.9시간</w:t>
            </w:r>
          </w:p>
        </w:tc>
        <w:tc>
          <w:tcPr>
            <w:tcW w:type="dxa" w:w="2218"/>
            <w:vAlign w:val="center"/>
            <w:shd w:fill="F5F7F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  <w:tr>
        <w:trPr>
          <w:cantSplit/>
        </w:trPr>
        <w:tc>
          <w:tcPr>
            <w:tcW w:type="dxa" w:w="292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MLB The Show 25</w:t>
            </w:r>
          </w:p>
        </w:tc>
        <w:tc>
          <w:tcPr>
            <w:tcW w:type="dxa" w:w="169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Xbox 원격 이용</w:t>
            </w:r>
          </w:p>
        </w:tc>
        <w:tc>
          <w:tcPr>
            <w:tcW w:type="dxa" w:w="290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[시간 또는 진행도 입력]</w:t>
            </w:r>
          </w:p>
        </w:tc>
        <w:tc>
          <w:tcPr>
            <w:tcW w:type="dxa" w:w="22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/>
            </w:pPr>
            <w:r>
              <w:rPr>
                <w:b w:val="0"/>
                <w:sz w:val="18"/>
              </w:rPr>
              <w:t>[기간 입력]</w:t>
            </w:r>
          </w:p>
        </w:tc>
      </w:tr>
    </w:tbl>
    <w:p>
      <w:r>
        <w:rPr>
          <w:color w:val="566674"/>
          <w:sz w:val="18"/>
        </w:rPr>
        <w:t>누적 플레이 시간은 첨부한 Steam 화면 기준이며, 플레이 기간과는 별도로 표시합니다.</w:t>
      </w:r>
    </w:p>
    <w:p>
      <w:hyperlink r:id="rId9">
        <w:r>
          <w:rPr>
            <w:color w:val="245579"/>
          </w:rPr>
          <w:t>Steam 게임 목록 및 플레이 시간 확인</w:t>
        </w:r>
      </w:hyperlink>
    </w:p>
    <w:p>
      <w:pPr>
        <w:pStyle w:val="Heading2"/>
      </w:pPr>
      <w:r>
        <w:t>대표 경험</w:t>
      </w:r>
    </w:p>
    <w:p>
      <w:r>
        <w:rPr>
          <w:color w:val="566674"/>
          <w:sz w:val="20"/>
        </w:rPr>
        <w:t>[가장 오래 즐겼거나 깊이 있게 플레이한 게임 2~3개와 주요 콘텐츠를 간단히 입력하세요.]</w:t>
      </w:r>
    </w:p>
    <w:p>
      <w:r>
        <w:br w:type="page"/>
      </w:r>
    </w:p>
    <w:p>
      <w:pPr>
        <w:pStyle w:val="Heading1"/>
      </w:pPr>
      <w:r>
        <w:t>Steam 라이브러리 기록</w:t>
      </w:r>
    </w:p>
    <w:p>
      <w:r>
        <w:t>계정 tlsdn0403  |  게임명과 누적 플레이 시간이 표시된 화면</w:t>
      </w:r>
    </w:p>
    <w:p>
      <w:r>
        <w:drawing>
          <wp:inline xmlns:a="http://schemas.openxmlformats.org/drawingml/2006/main" xmlns:pic="http://schemas.openxmlformats.org/drawingml/2006/picture">
            <wp:extent cx="5943600" cy="3774024"/>
            <wp:docPr id="1" name="Picture 1" descr="Steam 라이브러리 팰월드 FIFA 21 Valheim Rust 플레이 시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8e2ec64-cf76-4184-bfa2-8d815e64a6b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사진 기준일  [촬영일 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2054257"/>
            <wp:docPr id="2" name="Picture 2" descr="추가 게임 목록 또는 최신 라이브러리 화면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추가 설명  [다른 장르의 게임 또는 최근 플레이한 게임을 간단히 입력]</w:t>
      </w:r>
    </w:p>
    <w:p>
      <w:r>
        <w:br w:type="page"/>
      </w:r>
    </w:p>
    <w:p>
      <w:pPr>
        <w:pStyle w:val="Heading1"/>
      </w:pPr>
      <w:r>
        <w:t>경쟁 게임 경험</w:t>
      </w:r>
    </w:p>
    <w:p>
      <w:pPr>
        <w:pStyle w:val="Heading2"/>
      </w:pPr>
      <w:r>
        <w:t>리그 오브 레전드</w:t>
      </w:r>
    </w:p>
    <w:p>
      <w:r>
        <w:t>에메랄드 달성</w:t>
      </w:r>
    </w:p>
    <w:p>
      <w:r>
        <w:rPr>
          <w:color w:val="566674"/>
          <w:sz w:val="18"/>
        </w:rPr>
        <w:t>기간 [입력]  |  달성 시즌 및 모드 [입력]  |  주 포지션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3" name="Picture 3" descr="리그 오브 레전드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[주로 즐긴 콘텐츠와 기억에 남는 플레이 경험 1~2문장]</w:t>
      </w:r>
    </w:p>
    <w:p>
      <w:pPr>
        <w:pStyle w:val="Heading2"/>
      </w:pPr>
      <w:r>
        <w:t>오버워치</w:t>
      </w:r>
    </w:p>
    <w:p>
      <w:r>
        <w:t>과거 다이아몬드 달성</w:t>
      </w:r>
    </w:p>
    <w:p>
      <w:r>
        <w:rPr>
          <w:color w:val="566674"/>
          <w:sz w:val="18"/>
        </w:rPr>
        <w:t>기간 [입력]  |  달성 시즌 및 모드 [입력]  |  주 역할 및 영웅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4" name="Picture 4" descr="오버워치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[주로 즐긴 콘텐츠와 기억에 남는 플레이 경험 1~2문장]</w:t>
      </w:r>
    </w:p>
    <w:p>
      <w:r>
        <w:br w:type="page"/>
      </w:r>
    </w:p>
    <w:p>
      <w:pPr>
        <w:pStyle w:val="Heading1"/>
      </w:pPr>
      <w:r>
        <w:t>생존과 탐험 게임 경험</w:t>
      </w:r>
    </w:p>
    <w:p>
      <w:pPr>
        <w:pStyle w:val="Heading2"/>
      </w:pPr>
      <w:r>
        <w:t>Palworld 팰월드</w:t>
      </w:r>
    </w:p>
    <w:p>
      <w:r>
        <w:t>Steam 누적 289.1시간</w:t>
      </w:r>
    </w:p>
    <w:p>
      <w:r>
        <w:rPr>
          <w:color w:val="566674"/>
          <w:sz w:val="18"/>
        </w:rPr>
        <w:t>기간 [입력]  |  솔로 또는 멀티플레이 [입력]  |  주요 콘텐츠 및 진행도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140428"/>
            <wp:docPr id="5" name="Picture 5" descr="Palworld 팰월드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경험 메모  [건설·탐험·전투 등 실제 즐긴 내용 1문장]</w:t>
      </w:r>
    </w:p>
    <w:p>
      <w:pPr>
        <w:pStyle w:val="Heading2"/>
      </w:pPr>
      <w:r>
        <w:t>Valheim</w:t>
      </w:r>
    </w:p>
    <w:p>
      <w:r>
        <w:t>Steam 누적 166.7시간</w:t>
      </w:r>
    </w:p>
    <w:p>
      <w:r>
        <w:rPr>
          <w:color w:val="566674"/>
          <w:sz w:val="18"/>
        </w:rPr>
        <w:t>기간 [입력]  |  솔로 또는 멀티플레이 [입력]  |  주요 콘텐츠 및 진행도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140428"/>
            <wp:docPr id="6" name="Picture 6" descr="Valheim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경험 메모  [건설·탐험·전투 등 실제 즐긴 내용 1문장]</w:t>
      </w:r>
    </w:p>
    <w:p>
      <w:pPr>
        <w:pStyle w:val="Heading2"/>
      </w:pPr>
      <w:r>
        <w:t>Rust</w:t>
      </w:r>
    </w:p>
    <w:p>
      <w:r>
        <w:t>Steam 누적 149.5시간</w:t>
      </w:r>
    </w:p>
    <w:p>
      <w:r>
        <w:rPr>
          <w:color w:val="566674"/>
          <w:sz w:val="18"/>
        </w:rPr>
        <w:t>기간 [입력]  |  솔로 또는 멀티플레이 [입력]  |  주요 콘텐츠 및 진행도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140428"/>
            <wp:docPr id="7" name="Picture 7" descr="Rust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경험 메모  [건설·탐험·전투 등 실제 즐긴 내용 1문장]</w:t>
      </w:r>
    </w:p>
    <w:p>
      <w:r>
        <w:br w:type="page"/>
      </w:r>
    </w:p>
    <w:p>
      <w:pPr>
        <w:pStyle w:val="Heading1"/>
      </w:pPr>
      <w:r>
        <w:t>스포츠 게임 경험</w:t>
      </w:r>
    </w:p>
    <w:p>
      <w:pPr>
        <w:pStyle w:val="Heading2"/>
      </w:pPr>
      <w:r>
        <w:t>EA SPORTS FIFA 21</w:t>
      </w:r>
    </w:p>
    <w:p>
      <w:r>
        <w:t>Steam 누적 198.9시간</w:t>
      </w:r>
    </w:p>
    <w:p>
      <w:r>
        <w:rPr>
          <w:color w:val="566674"/>
          <w:sz w:val="18"/>
        </w:rPr>
        <w:t>기간 [입력]  |  주로 즐긴 모드 [입력]  |  주요 기록 [입력]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8" name="Picture 8" descr="EA SPORTS FIFA 21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[실제로 즐긴 모드와 플레이 경험 1~2문장]</w:t>
      </w:r>
    </w:p>
    <w:p>
      <w:pPr>
        <w:pStyle w:val="Heading2"/>
      </w:pPr>
      <w:r>
        <w:t>MLB The Show 25</w:t>
      </w:r>
    </w:p>
    <w:p>
      <w:r>
        <w:t>Xbox를 통한 원격 플레이 경험</w:t>
      </w:r>
    </w:p>
    <w:p>
      <w:r>
        <w:rPr>
          <w:color w:val="566674"/>
          <w:sz w:val="18"/>
        </w:rPr>
        <w:t>기간 [입력]  |  이용 기기 [입력]  |  콘솔 원격 또는 클라우드 [확인 후 입력]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5943600" cy="1827657"/>
            <wp:docPr id="9" name="Picture 9" descr="MLB The Show 25 증빙 사진 삽입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ot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566674"/>
          <w:sz w:val="18"/>
        </w:rPr>
        <w:t>주요 경험  [주로 즐긴 모드·진행도·타격 시스템 등 인상 깊었던 내용]</w:t>
      </w:r>
    </w:p>
    <w:sectPr w:rsidR="00FC693F" w:rsidRPr="0006063C" w:rsidSect="00034616">
      <w:footerReference w:type="default" r:id="rId19"/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teamcommunity.com/profiles/76561198149522185/games/?tab=all&amp;sort=playtime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박신우 게임 플레이 경험</dc:title>
  <dc:subject/>
  <dc:creator>박신우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